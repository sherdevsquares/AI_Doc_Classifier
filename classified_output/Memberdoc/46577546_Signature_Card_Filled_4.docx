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Signature Card #4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Bank Name:</w:t>
            </w:r>
          </w:p>
        </w:tc>
        <w:tc>
          <w:tcPr>
            <w:tcW w:type="dxa" w:w="4320"/>
          </w:tcPr>
          <w:p>
            <w:r>
              <w:t>Sample National Bank</w:t>
            </w:r>
          </w:p>
        </w:tc>
      </w:tr>
      <w:tr>
        <w:tc>
          <w:tcPr>
            <w:tcW w:type="dxa" w:w="4320"/>
          </w:tcPr>
          <w:p>
            <w:r>
              <w:t>Branch:</w:t>
            </w:r>
          </w:p>
        </w:tc>
        <w:tc>
          <w:tcPr>
            <w:tcW w:type="dxa" w:w="4320"/>
          </w:tcPr>
          <w:p>
            <w:r>
              <w:t>Riverbank Branch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12/05/2025</w:t>
            </w:r>
          </w:p>
        </w:tc>
      </w:tr>
    </w:tbl>
    <w:p>
      <w:r>
        <w:rPr>
          <w:b/>
        </w:rPr>
        <w:t>Account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 Number:</w:t>
            </w:r>
          </w:p>
        </w:tc>
        <w:tc>
          <w:tcPr>
            <w:tcW w:type="dxa" w:w="4320"/>
          </w:tcPr>
          <w:p>
            <w:r>
              <w:t>46577546</w:t>
            </w:r>
          </w:p>
        </w:tc>
      </w:tr>
      <w:tr>
        <w:tc>
          <w:tcPr>
            <w:tcW w:type="dxa" w:w="4320"/>
          </w:tcPr>
          <w:p>
            <w:r>
              <w:t>Account Type:</w:t>
            </w:r>
          </w:p>
        </w:tc>
        <w:tc>
          <w:tcPr>
            <w:tcW w:type="dxa" w:w="4320"/>
          </w:tcPr>
          <w:p>
            <w:r>
              <w:t>Business Checking</w:t>
            </w:r>
          </w:p>
        </w:tc>
      </w:tr>
      <w:tr>
        <w:tc>
          <w:tcPr>
            <w:tcW w:type="dxa" w:w="4320"/>
          </w:tcPr>
          <w:p>
            <w:r>
              <w:t>Customer ID:</w:t>
            </w:r>
          </w:p>
        </w:tc>
        <w:tc>
          <w:tcPr>
            <w:tcW w:type="dxa" w:w="4320"/>
          </w:tcPr>
          <w:p>
            <w:r>
              <w:t>CUST-120345</w:t>
            </w:r>
          </w:p>
        </w:tc>
      </w:tr>
    </w:tbl>
    <w:p>
      <w:r>
        <w:rPr>
          <w:b/>
        </w:rPr>
        <w:t>Customer Details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Name:</w:t>
            </w:r>
          </w:p>
        </w:tc>
        <w:tc>
          <w:tcPr>
            <w:tcW w:type="dxa" w:w="4320"/>
          </w:tcPr>
          <w:p>
            <w:r>
              <w:t>Liam Ramirez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5221 Pinecrest Lane</w:t>
            </w:r>
          </w:p>
        </w:tc>
      </w:tr>
      <w:tr>
        <w:tc>
          <w:tcPr>
            <w:tcW w:type="dxa" w:w="4320"/>
          </w:tcPr>
          <w:p>
            <w:r>
              <w:t>City/State/ZIP:</w:t>
            </w:r>
          </w:p>
        </w:tc>
        <w:tc>
          <w:tcPr>
            <w:tcW w:type="dxa" w:w="4320"/>
          </w:tcPr>
          <w:p>
            <w:r>
              <w:t>Manteca, CA 95290</w:t>
            </w:r>
          </w:p>
        </w:tc>
      </w:tr>
      <w:tr>
        <w:tc>
          <w:tcPr>
            <w:tcW w:type="dxa" w:w="4320"/>
          </w:tcPr>
          <w:p>
            <w:r>
              <w:t>Phone Number:</w:t>
            </w:r>
          </w:p>
        </w:tc>
        <w:tc>
          <w:tcPr>
            <w:tcW w:type="dxa" w:w="4320"/>
          </w:tcPr>
          <w:p>
            <w:r>
              <w:t>(209) 302-3883</w:t>
            </w:r>
          </w:p>
        </w:tc>
      </w:tr>
      <w:tr>
        <w:tc>
          <w:tcPr>
            <w:tcW w:type="dxa" w:w="4320"/>
          </w:tcPr>
          <w:p>
            <w:r>
              <w:t>Email:</w:t>
            </w:r>
          </w:p>
        </w:tc>
        <w:tc>
          <w:tcPr>
            <w:tcW w:type="dxa" w:w="4320"/>
          </w:tcPr>
          <w:p>
            <w:r>
              <w:t>liam.ramirez@sandbox.net</w:t>
            </w:r>
          </w:p>
        </w:tc>
      </w:tr>
      <w:tr>
        <w:tc>
          <w:tcPr>
            <w:tcW w:type="dxa" w:w="4320"/>
          </w:tcPr>
          <w:p>
            <w:r>
              <w:t>Date of Birth:</w:t>
            </w:r>
          </w:p>
        </w:tc>
        <w:tc>
          <w:tcPr>
            <w:tcW w:type="dxa" w:w="4320"/>
          </w:tcPr>
          <w:p>
            <w:r>
              <w:t>06/29/1959</w:t>
            </w:r>
          </w:p>
        </w:tc>
      </w:tr>
      <w:tr>
        <w:tc>
          <w:tcPr>
            <w:tcW w:type="dxa" w:w="4320"/>
          </w:tcPr>
          <w:p>
            <w:r>
              <w:t>ID Type &amp; Number:</w:t>
            </w:r>
          </w:p>
        </w:tc>
        <w:tc>
          <w:tcPr>
            <w:tcW w:type="dxa" w:w="4320"/>
          </w:tcPr>
          <w:p>
            <w:r>
              <w:t>Passport - P888158794</w:t>
            </w:r>
          </w:p>
        </w:tc>
      </w:tr>
    </w:tbl>
    <w:p>
      <w:r>
        <w:rPr>
          <w:b/>
        </w:rPr>
        <w:t>Authorized Signatories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Title/Role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</w:tr>
      <w:tr>
        <w:tc>
          <w:tcPr>
            <w:tcW w:type="dxa" w:w="2880"/>
          </w:tcPr>
          <w:p>
            <w:r>
              <w:t>Liam Ramirez</w:t>
            </w:r>
          </w:p>
        </w:tc>
        <w:tc>
          <w:tcPr>
            <w:tcW w:type="dxa" w:w="2880"/>
          </w:tcPr>
          <w:p>
            <w:r>
              <w:t>Account Holder</w:t>
            </w:r>
          </w:p>
        </w:tc>
        <w:tc>
          <w:tcPr>
            <w:tcW w:type="dxa" w:w="2880"/>
          </w:tcPr>
          <w:p>
            <w:r>
              <w:t>__________________________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sz w:val="20"/>
        </w:rPr>
        <w:t>I/We hereby authorize the above signatures for all transactions related to the account mentioned. This signature card shall remain in effect until revoked in writing and acknowledged by the bank.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Signature: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12/05/2025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