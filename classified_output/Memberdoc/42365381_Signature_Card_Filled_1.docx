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Signature Card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Bank Name:</w:t>
            </w:r>
          </w:p>
        </w:tc>
        <w:tc>
          <w:tcPr>
            <w:tcW w:type="dxa" w:w="4320"/>
          </w:tcPr>
          <w:p>
            <w:r>
              <w:t>Sample National Bank</w:t>
            </w:r>
          </w:p>
        </w:tc>
      </w:tr>
      <w:tr>
        <w:tc>
          <w:tcPr>
            <w:tcW w:type="dxa" w:w="4320"/>
          </w:tcPr>
          <w:p>
            <w:r>
              <w:t>Branch:</w:t>
            </w:r>
          </w:p>
        </w:tc>
        <w:tc>
          <w:tcPr>
            <w:tcW w:type="dxa" w:w="4320"/>
          </w:tcPr>
          <w:p>
            <w:r>
              <w:t>Oakdale Main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12/05/2025</w:t>
            </w:r>
          </w:p>
        </w:tc>
      </w:tr>
    </w:tbl>
    <w:p>
      <w:r>
        <w:rPr>
          <w:b/>
        </w:rPr>
        <w:t>Account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 Number:</w:t>
            </w:r>
          </w:p>
        </w:tc>
        <w:tc>
          <w:tcPr>
            <w:tcW w:type="dxa" w:w="4320"/>
          </w:tcPr>
          <w:p>
            <w:r>
              <w:t>42365381</w:t>
            </w:r>
          </w:p>
        </w:tc>
      </w:tr>
      <w:tr>
        <w:tc>
          <w:tcPr>
            <w:tcW w:type="dxa" w:w="4320"/>
          </w:tcPr>
          <w:p>
            <w:r>
              <w:t>Account Type:</w:t>
            </w:r>
          </w:p>
        </w:tc>
        <w:tc>
          <w:tcPr>
            <w:tcW w:type="dxa" w:w="4320"/>
          </w:tcPr>
          <w:p>
            <w:r>
              <w:t>Savings</w:t>
            </w:r>
          </w:p>
        </w:tc>
      </w:tr>
      <w:tr>
        <w:tc>
          <w:tcPr>
            <w:tcW w:type="dxa" w:w="4320"/>
          </w:tcPr>
          <w:p>
            <w:r>
              <w:t>Customer ID:</w:t>
            </w:r>
          </w:p>
        </w:tc>
        <w:tc>
          <w:tcPr>
            <w:tcW w:type="dxa" w:w="4320"/>
          </w:tcPr>
          <w:p>
            <w:r>
              <w:t>CUST-102841</w:t>
            </w:r>
          </w:p>
        </w:tc>
      </w:tr>
    </w:tbl>
    <w:p>
      <w:r>
        <w:rPr>
          <w:b/>
        </w:rPr>
        <w:t>Customer Details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>
              <w:t>Liam Nguyen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4848 Sunset Blvd</w:t>
            </w:r>
          </w:p>
        </w:tc>
      </w:tr>
      <w:tr>
        <w:tc>
          <w:tcPr>
            <w:tcW w:type="dxa" w:w="4320"/>
          </w:tcPr>
          <w:p>
            <w:r>
              <w:t>City/State/ZIP:</w:t>
            </w:r>
          </w:p>
        </w:tc>
        <w:tc>
          <w:tcPr>
            <w:tcW w:type="dxa" w:w="4320"/>
          </w:tcPr>
          <w:p>
            <w:r>
              <w:t>Modesto, CA 95230</w:t>
            </w:r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>
              <w:t>(209) 830-8694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liam.nguyen@mail.test</w:t>
            </w:r>
          </w:p>
        </w:tc>
      </w:tr>
      <w:tr>
        <w:tc>
          <w:tcPr>
            <w:tcW w:type="dxa" w:w="4320"/>
          </w:tcPr>
          <w:p>
            <w:r>
              <w:t>Date of Birth:</w:t>
            </w:r>
          </w:p>
        </w:tc>
        <w:tc>
          <w:tcPr>
            <w:tcW w:type="dxa" w:w="4320"/>
          </w:tcPr>
          <w:p>
            <w:r>
              <w:t>11/10/1953</w:t>
            </w:r>
          </w:p>
        </w:tc>
      </w:tr>
      <w:tr>
        <w:tc>
          <w:tcPr>
            <w:tcW w:type="dxa" w:w="4320"/>
          </w:tcPr>
          <w:p>
            <w:r>
              <w:t>ID Type &amp; Number:</w:t>
            </w:r>
          </w:p>
        </w:tc>
        <w:tc>
          <w:tcPr>
            <w:tcW w:type="dxa" w:w="4320"/>
          </w:tcPr>
          <w:p>
            <w:r>
              <w:t>State ID - S3882574</w:t>
            </w:r>
          </w:p>
        </w:tc>
      </w:tr>
    </w:tbl>
    <w:p>
      <w:r>
        <w:rPr>
          <w:b/>
        </w:rPr>
        <w:t>Authorized Signatories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Title/Role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Liam Nguyen</w:t>
            </w:r>
          </w:p>
        </w:tc>
        <w:tc>
          <w:tcPr>
            <w:tcW w:type="dxa" w:w="2880"/>
          </w:tcPr>
          <w:p>
            <w:r>
              <w:t>Account Holder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  <w:tr>
        <w:tc>
          <w:tcPr>
            <w:tcW w:type="dxa" w:w="2880"/>
          </w:tcPr>
          <w:p>
            <w:r>
              <w:t>Henry Johnson</w:t>
            </w:r>
          </w:p>
        </w:tc>
        <w:tc>
          <w:tcPr>
            <w:tcW w:type="dxa" w:w="2880"/>
          </w:tcPr>
          <w:p>
            <w:r>
              <w:t>Authorized Agent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</w:tbl>
    <w:p>
      <w:r>
        <w:rPr>
          <w:sz w:val="20"/>
        </w:rPr>
        <w:t>I/We hereby authorize the above signatures for all transactions related to the account mentioned. This signature card shall remain in effect until revoked in writing and acknowledged by the 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Signature: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12/05/2025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