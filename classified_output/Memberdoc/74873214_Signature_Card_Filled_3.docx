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Signature Card #3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Bank Name:</w:t>
            </w:r>
          </w:p>
        </w:tc>
        <w:tc>
          <w:tcPr>
            <w:tcW w:type="dxa" w:w="4320"/>
          </w:tcPr>
          <w:p>
            <w:r>
              <w:t>Sample National Bank</w:t>
            </w:r>
          </w:p>
        </w:tc>
      </w:tr>
      <w:tr>
        <w:tc>
          <w:tcPr>
            <w:tcW w:type="dxa" w:w="4320"/>
          </w:tcPr>
          <w:p>
            <w:r>
              <w:t>Branch:</w:t>
            </w:r>
          </w:p>
        </w:tc>
        <w:tc>
          <w:tcPr>
            <w:tcW w:type="dxa" w:w="4320"/>
          </w:tcPr>
          <w:p>
            <w:r>
              <w:t>Downtown Stockton</w:t>
            </w:r>
          </w:p>
        </w:tc>
      </w:tr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12/05/2025</w:t>
            </w:r>
          </w:p>
        </w:tc>
      </w:tr>
    </w:tbl>
    <w:p>
      <w:r>
        <w:rPr>
          <w:b/>
        </w:rPr>
        <w:t>Account Information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Account Number:</w:t>
            </w:r>
          </w:p>
        </w:tc>
        <w:tc>
          <w:tcPr>
            <w:tcW w:type="dxa" w:w="4320"/>
          </w:tcPr>
          <w:p>
            <w:r>
              <w:t>74873214</w:t>
            </w:r>
          </w:p>
        </w:tc>
      </w:tr>
      <w:tr>
        <w:tc>
          <w:tcPr>
            <w:tcW w:type="dxa" w:w="4320"/>
          </w:tcPr>
          <w:p>
            <w:r>
              <w:t>Account Type:</w:t>
            </w:r>
          </w:p>
        </w:tc>
        <w:tc>
          <w:tcPr>
            <w:tcW w:type="dxa" w:w="4320"/>
          </w:tcPr>
          <w:p>
            <w:r>
              <w:t>Savings</w:t>
            </w:r>
          </w:p>
        </w:tc>
      </w:tr>
      <w:tr>
        <w:tc>
          <w:tcPr>
            <w:tcW w:type="dxa" w:w="4320"/>
          </w:tcPr>
          <w:p>
            <w:r>
              <w:t>Customer ID:</w:t>
            </w:r>
          </w:p>
        </w:tc>
        <w:tc>
          <w:tcPr>
            <w:tcW w:type="dxa" w:w="4320"/>
          </w:tcPr>
          <w:p>
            <w:r>
              <w:t>CUST-344624</w:t>
            </w:r>
          </w:p>
        </w:tc>
      </w:tr>
    </w:tbl>
    <w:p>
      <w:r>
        <w:rPr>
          <w:b/>
        </w:rPr>
        <w:t>Customer Details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Full Name:</w:t>
            </w:r>
          </w:p>
        </w:tc>
        <w:tc>
          <w:tcPr>
            <w:tcW w:type="dxa" w:w="4320"/>
          </w:tcPr>
          <w:p>
            <w:r>
              <w:t>Sophia Martinez</w:t>
            </w:r>
          </w:p>
        </w:tc>
      </w:tr>
      <w:tr>
        <w:tc>
          <w:tcPr>
            <w:tcW w:type="dxa" w:w="4320"/>
          </w:tcPr>
          <w:p>
            <w:r>
              <w:t>Address:</w:t>
            </w:r>
          </w:p>
        </w:tc>
        <w:tc>
          <w:tcPr>
            <w:tcW w:type="dxa" w:w="4320"/>
          </w:tcPr>
          <w:p>
            <w:r>
              <w:t>7992 Oak Ridge Dr</w:t>
            </w:r>
          </w:p>
        </w:tc>
      </w:tr>
      <w:tr>
        <w:tc>
          <w:tcPr>
            <w:tcW w:type="dxa" w:w="4320"/>
          </w:tcPr>
          <w:p>
            <w:r>
              <w:t>City/State/ZIP:</w:t>
            </w:r>
          </w:p>
        </w:tc>
        <w:tc>
          <w:tcPr>
            <w:tcW w:type="dxa" w:w="4320"/>
          </w:tcPr>
          <w:p>
            <w:r>
              <w:t>Riverbank, CA 95340</w:t>
            </w:r>
          </w:p>
        </w:tc>
      </w:tr>
      <w:tr>
        <w:tc>
          <w:tcPr>
            <w:tcW w:type="dxa" w:w="4320"/>
          </w:tcPr>
          <w:p>
            <w:r>
              <w:t>Phone Number:</w:t>
            </w:r>
          </w:p>
        </w:tc>
        <w:tc>
          <w:tcPr>
            <w:tcW w:type="dxa" w:w="4320"/>
          </w:tcPr>
          <w:p>
            <w:r>
              <w:t>(209) 676-3601</w:t>
            </w:r>
          </w:p>
        </w:tc>
      </w:tr>
      <w:tr>
        <w:tc>
          <w:tcPr>
            <w:tcW w:type="dxa" w:w="4320"/>
          </w:tcPr>
          <w:p>
            <w:r>
              <w:t>Email:</w:t>
            </w:r>
          </w:p>
        </w:tc>
        <w:tc>
          <w:tcPr>
            <w:tcW w:type="dxa" w:w="4320"/>
          </w:tcPr>
          <w:p>
            <w:r>
              <w:t>sophia.martinez@sandbox.net</w:t>
            </w:r>
          </w:p>
        </w:tc>
      </w:tr>
      <w:tr>
        <w:tc>
          <w:tcPr>
            <w:tcW w:type="dxa" w:w="4320"/>
          </w:tcPr>
          <w:p>
            <w:r>
              <w:t>Date of Birth:</w:t>
            </w:r>
          </w:p>
        </w:tc>
        <w:tc>
          <w:tcPr>
            <w:tcW w:type="dxa" w:w="4320"/>
          </w:tcPr>
          <w:p>
            <w:r>
              <w:t>07/11/1988</w:t>
            </w:r>
          </w:p>
        </w:tc>
      </w:tr>
      <w:tr>
        <w:tc>
          <w:tcPr>
            <w:tcW w:type="dxa" w:w="4320"/>
          </w:tcPr>
          <w:p>
            <w:r>
              <w:t>ID Type &amp; Number:</w:t>
            </w:r>
          </w:p>
        </w:tc>
        <w:tc>
          <w:tcPr>
            <w:tcW w:type="dxa" w:w="4320"/>
          </w:tcPr>
          <w:p>
            <w:r>
              <w:t>Passport - P877175573</w:t>
            </w:r>
          </w:p>
        </w:tc>
      </w:tr>
    </w:tbl>
    <w:p>
      <w:r>
        <w:rPr>
          <w:b/>
        </w:rPr>
        <w:t>Authorized Signatories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Title/Role</w:t>
            </w:r>
          </w:p>
        </w:tc>
        <w:tc>
          <w:tcPr>
            <w:tcW w:type="dxa" w:w="2880"/>
          </w:tcPr>
          <w:p>
            <w:r>
              <w:t>Signature</w:t>
            </w:r>
          </w:p>
        </w:tc>
      </w:tr>
      <w:tr>
        <w:tc>
          <w:tcPr>
            <w:tcW w:type="dxa" w:w="2880"/>
          </w:tcPr>
          <w:p>
            <w:r>
              <w:t>Sophia Martinez</w:t>
            </w:r>
          </w:p>
        </w:tc>
        <w:tc>
          <w:tcPr>
            <w:tcW w:type="dxa" w:w="2880"/>
          </w:tcPr>
          <w:p>
            <w:r>
              <w:t>Account Holder</w:t>
            </w:r>
          </w:p>
        </w:tc>
        <w:tc>
          <w:tcPr>
            <w:tcW w:type="dxa" w:w="2880"/>
          </w:tcPr>
          <w:p>
            <w:r>
              <w:t>__________________________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rPr>
          <w:sz w:val="20"/>
        </w:rPr>
        <w:t>I/We hereby authorize the above signatures for all transactions related to the account mentioned. This signature card shall remain in effect until revoked in writing and acknowledged by the bank.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Customer Signature: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12/05/2025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